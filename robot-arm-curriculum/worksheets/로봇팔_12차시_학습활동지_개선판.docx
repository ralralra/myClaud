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아두이노 6자유도 로봇팔</w:t>
        <w:br/>
        <w:t>학습활동지 (12차시)</w:t>
      </w:r>
    </w:p>
    <w:p>
      <w:pPr>
        <w:jc w:val="center"/>
      </w:pPr>
      <w:r>
        <w:rPr>
          <w:color w:val="2E74B5"/>
          <w:sz w:val="26"/>
        </w:rPr>
        <w:t>6자유도 로봇팔로 배우는 스마트 자동화 미션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항목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내용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항목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내용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수업명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로봇팔 스마트 자동화 미션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역할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조작 / 코드 / 기록 / 발표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이름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팀명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학번/반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로봇팔 번호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40"/>
      </w:pPr>
    </w:p>
    <w:p/>
    <w:p>
      <w:r>
        <w:rPr>
          <w:i/>
          <w:color w:val="808080"/>
          <w:sz w:val="18"/>
        </w:rPr>
        <w:t>※ 차시별로 한 장씩 배부하여 사용하고, 11~12차시에는 최종 보고서·자기평가표를 함께 제출한다.</w:t>
      </w:r>
    </w:p>
    <w:p>
      <w:r>
        <w:br w:type="page"/>
      </w:r>
    </w:p>
    <w:p>
      <w:pPr>
        <w:spacing w:before="200" w:after="80"/>
      </w:pPr>
      <w:r>
        <w:rPr>
          <w:b/>
          <w:color w:val="1F4E79"/>
          <w:sz w:val="32"/>
        </w:rPr>
        <w:t>1차시 학습활동지 — 로봇팔 깨우기</w:t>
      </w:r>
    </w:p>
    <w:p>
      <w:pPr>
        <w:spacing w:before="120" w:after="40"/>
      </w:pPr>
      <w:r>
        <w:rPr>
          <w:b/>
          <w:color w:val="2E74B5"/>
          <w:sz w:val="23"/>
        </w:rPr>
        <w:t>● 학습목표</w:t>
      </w:r>
    </w:p>
    <w:p>
      <w:pPr>
        <w:spacing w:after="40"/>
      </w:pPr>
      <w:r>
        <w:t>로봇팔을 조립·배선 점검하고, 조이스틱으로 자유롭게 조작해 본다.</w:t>
      </w:r>
    </w:p>
    <w:p>
      <w:pPr>
        <w:spacing w:before="120" w:after="40"/>
      </w:pPr>
      <w:r>
        <w:rPr>
          <w:b/>
          <w:color w:val="2E74B5"/>
          <w:sz w:val="23"/>
        </w:rPr>
        <w:t>● 사용 코드: 01_joystick_control.ino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CE4D6"/>
          </w:tcPr>
          <w:p>
            <w:r>
              <w:rPr>
                <w:b/>
                <w:color w:val="C45911"/>
              </w:rPr>
              <w:t xml:space="preserve">🏆 도전 미션  </w:t>
            </w:r>
            <w:r>
              <w:rPr>
                <w:sz w:val="21"/>
              </w:rPr>
              <w:t>전원을 켜고 조이스틱만으로 30초 안에 그리퍼로 '목표 지점'을 터치하라! (선생님이 정한 컵·스티커 등)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2E74B5"/>
          <w:sz w:val="23"/>
        </w:rPr>
        <w:t>1. 로봇팔 관절 매핑표 (조작하며 채우기)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서보 번호</w:t>
            </w:r>
          </w:p>
        </w:tc>
        <w:tc>
          <w:tcPr>
            <w:tcW w:type="dxa" w:w="1728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연결 핀</w:t>
            </w:r>
          </w:p>
        </w:tc>
        <w:tc>
          <w:tcPr>
            <w:tcW w:type="dxa" w:w="1728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움직이는 부위</w:t>
            </w:r>
          </w:p>
        </w:tc>
        <w:tc>
          <w:tcPr>
            <w:tcW w:type="dxa" w:w="1728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움직임 설명</w:t>
            </w:r>
          </w:p>
        </w:tc>
        <w:tc>
          <w:tcPr>
            <w:tcW w:type="dxa" w:w="1728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확인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1번 서보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□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2번 서보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□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3번 서보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□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4번 서보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□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5번 서보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□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6번 서보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□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2E74B5"/>
          <w:sz w:val="23"/>
        </w:rPr>
        <w:t>2. 워밍업 게임 기록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시도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성공까지 걸린 시간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가장 어려웠던 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1차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 xml:space="preserve"> 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2차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 xml:space="preserve"> 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3차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2E74B5"/>
          <w:sz w:val="23"/>
        </w:rPr>
        <w:t>● 오늘의 정리 (질문에 답하기)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질문</w:t>
            </w:r>
          </w:p>
        </w:tc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나의 답변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자동차 로봇과 로봇팔의 가장 큰 차이는 무엇인가?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로봇팔에서 서보모터가 중요한 이유는 무엇인가?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GND(접지) 연결이 중요한 이유는 무엇인가?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80"/>
      </w:pPr>
      <w:r>
        <w:rPr>
          <w:b/>
          <w:color w:val="1F4E79"/>
          <w:sz w:val="32"/>
        </w:rPr>
        <w:t>2차시 학습활동지 — 코드 해부 — 코드 탐정</w:t>
      </w:r>
    </w:p>
    <w:p>
      <w:pPr>
        <w:spacing w:before="120" w:after="40"/>
      </w:pPr>
      <w:r>
        <w:rPr>
          <w:b/>
          <w:color w:val="2E74B5"/>
          <w:sz w:val="23"/>
        </w:rPr>
        <w:t>● 학습목표</w:t>
      </w:r>
    </w:p>
    <w:p>
      <w:pPr>
        <w:spacing w:after="40"/>
      </w:pPr>
      <w:r>
        <w:t>샘플 코드의 구조(setup/loop)·핀·각도·조건문을 찾고, 값을 바꿔 동작 변화를 관찰한다.</w:t>
      </w:r>
    </w:p>
    <w:p>
      <w:pPr>
        <w:spacing w:before="120" w:after="40"/>
      </w:pPr>
      <w:r>
        <w:rPr>
          <w:b/>
          <w:color w:val="2E74B5"/>
          <w:sz w:val="23"/>
        </w:rPr>
        <w:t>● 사용 코드: 01_joystick_control.ino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CE4D6"/>
          </w:tcPr>
          <w:p>
            <w:r>
              <w:rPr>
                <w:b/>
                <w:color w:val="C45911"/>
              </w:rPr>
              <w:t xml:space="preserve">🏆 도전 미션  </w:t>
            </w:r>
            <w:r>
              <w:rPr>
                <w:sz w:val="21"/>
              </w:rPr>
              <w:t>코드의 숫자를 일부러 바꿔 무슨 일이 일어나는지 알아내라! (예: delay 줄이기, MAX 줄이기, PIN 바꾸기)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2E74B5"/>
          <w:sz w:val="23"/>
        </w:rPr>
        <w:t>1. 코드 해석표 (코드에서 값 찾기)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코드 요소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코드에서 찾은 값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의미(내 말로)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서보모터 개수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서보 핀 번호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조이스틱 입력 핀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초기 각도값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최소/최대 각도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조이스틱 기준값(612/412)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2E74B5"/>
          <w:sz w:val="23"/>
        </w:rPr>
        <w:t>2. 코드 탐정 실험 — 바꾸고 관찰하기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바꾼 부분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원래 값 → 바꾼 값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로봇팔에 생긴 변화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delay()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MAX 각도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PIN(핀 번호)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2E74B5"/>
          <w:sz w:val="23"/>
        </w:rPr>
        <w:t>● 오늘의 정리 (질문에 답하기)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질문</w:t>
            </w:r>
          </w:p>
        </w:tc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나의 답변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핀 번호를 잘못 쓰면 어떤 문제가 생길까?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612와 412 사이를 '멈춤'으로 둔 이유는 무엇일까?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최소·최대 각도 제한이 필요한 이유는 무엇인가?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80"/>
      </w:pPr>
      <w:r>
        <w:rPr>
          <w:b/>
          <w:color w:val="1F4E79"/>
          <w:sz w:val="32"/>
        </w:rPr>
        <w:t>3차시 학습활동지 — 조이스틱 마스터</w:t>
      </w:r>
    </w:p>
    <w:p>
      <w:pPr>
        <w:spacing w:before="120" w:after="40"/>
      </w:pPr>
      <w:r>
        <w:rPr>
          <w:b/>
          <w:color w:val="2E74B5"/>
          <w:sz w:val="23"/>
        </w:rPr>
        <w:t>● 학습목표</w:t>
      </w:r>
    </w:p>
    <w:p>
      <w:pPr>
        <w:spacing w:after="40"/>
      </w:pPr>
      <w:r>
        <w:t>조이스틱 정밀 조작 능력을 기르고, 안정적으로 움직이는 방법을 찾는다.</w:t>
      </w:r>
    </w:p>
    <w:p>
      <w:pPr>
        <w:spacing w:before="120" w:after="40"/>
      </w:pPr>
      <w:r>
        <w:rPr>
          <w:b/>
          <w:color w:val="2E74B5"/>
          <w:sz w:val="23"/>
        </w:rPr>
        <w:t>● 사용 코드: 01_joystick_control.ino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CE4D6"/>
          </w:tcPr>
          <w:p>
            <w:r>
              <w:rPr>
                <w:b/>
                <w:color w:val="C45911"/>
              </w:rPr>
              <w:t xml:space="preserve">🏆 도전 미션  </w:t>
            </w:r>
            <w:r>
              <w:rPr>
                <w:sz w:val="21"/>
              </w:rPr>
              <w:t>[택1] ① 블록 타워 가장 높이 쌓기  ② 컵 옮기기 타임어택 — 팀 최고기록에 도전!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2E74B5"/>
          <w:sz w:val="23"/>
        </w:rPr>
        <w:t>1. 정밀 조작 도전 기록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시도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기록(높이/시간)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실패 원인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개선 아이디어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1차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2차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3차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2E74B5"/>
          <w:sz w:val="23"/>
        </w:rPr>
        <w:t>2. 움직임 관찰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관찰 항목</w:t>
            </w:r>
          </w:p>
        </w:tc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기록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가장 조작하기 쉬운 관절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가장 어려운 관절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팔이 흔들렸던 상황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안정적으로 움직이는 나만의 요령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2E74B5"/>
          <w:sz w:val="23"/>
        </w:rPr>
        <w:t>● 오늘의 정리 (질문에 답하기)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질문</w:t>
            </w:r>
          </w:p>
        </w:tc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나의 답변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로봇팔을 한 번에 크게 움직이면 어떤 문제가 생길까?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정밀 제어가 필요한 이유는 무엇인가?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80"/>
      </w:pPr>
      <w:r>
        <w:rPr>
          <w:b/>
          <w:color w:val="1F4E79"/>
          <w:sz w:val="32"/>
        </w:rPr>
        <w:t>4차시 학습활동지 — 홈 포지션 &amp; 안전</w:t>
      </w:r>
    </w:p>
    <w:p>
      <w:pPr>
        <w:spacing w:before="120" w:after="40"/>
      </w:pPr>
      <w:r>
        <w:rPr>
          <w:b/>
          <w:color w:val="2E74B5"/>
          <w:sz w:val="23"/>
        </w:rPr>
        <w:t>● 학습목표</w:t>
      </w:r>
    </w:p>
    <w:p>
      <w:pPr>
        <w:spacing w:after="40"/>
      </w:pPr>
      <w:r>
        <w:t>안정적인 기본 자세(홈 포지션)를 찾아 초기 각도값을 수정한다.</w:t>
      </w:r>
    </w:p>
    <w:p>
      <w:pPr>
        <w:spacing w:before="120" w:after="40"/>
      </w:pPr>
      <w:r>
        <w:rPr>
          <w:b/>
          <w:color w:val="2E74B5"/>
          <w:sz w:val="23"/>
        </w:rPr>
        <w:t>● 사용 코드: 01 (INITANGLE 값 수정)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CE4D6"/>
          </w:tcPr>
          <w:p>
            <w:r>
              <w:rPr>
                <w:b/>
                <w:color w:val="C45911"/>
              </w:rPr>
              <w:t xml:space="preserve">🏆 도전 미션  </w:t>
            </w:r>
            <w:r>
              <w:rPr>
                <w:sz w:val="21"/>
              </w:rPr>
              <w:t>1mm 챌린지 — 펜 끝을 매번 '같은 점'에 닿게 하라. 5번 중 몇 번이나 같은 자리에 닿는가?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2E74B5"/>
          <w:sz w:val="23"/>
        </w:rPr>
        <w:t>1. 홈 포지션 각도표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서보 번호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기존 초기값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수정한 초기값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수정 이유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1번 서보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2번 서보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3번 서보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4번 서보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5번 서보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6번 서보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2E74B5"/>
          <w:sz w:val="23"/>
        </w:rPr>
        <w:t>2. 안정성 점검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점검 항목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예/아니오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설명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전원을 켰을 때 갑자기 크게 움직이지 않는다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□ 예 / □ 아니오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그리퍼가 바닥에 닿지 않는다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□ 예 / □ 아니오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팔이 너무 앞으로 기울지 않는다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□ 예 / □ 아니오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다시 실행해도 같은 자세로 온다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□ 예 / □ 아니오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2E74B5"/>
          <w:sz w:val="23"/>
        </w:rPr>
        <w:t>● 오늘의 정리 (질문에 답하기)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질문</w:t>
            </w:r>
          </w:p>
        </w:tc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나의 답변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홈 포지션이 필요한 이유는 무엇인가?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내가 수정한 각도값 중 가장 중요한 값은 무엇인가?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안전한 로봇팔 제어를 위해 주의할 점은 무엇인가?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80"/>
      </w:pPr>
      <w:r>
        <w:rPr>
          <w:b/>
          <w:color w:val="1F4E79"/>
          <w:sz w:val="32"/>
        </w:rPr>
        <w:t>5차시 학습활동지 — 그리퍼 장인</w:t>
      </w:r>
    </w:p>
    <w:p>
      <w:pPr>
        <w:spacing w:before="120" w:after="40"/>
      </w:pPr>
      <w:r>
        <w:rPr>
          <w:b/>
          <w:color w:val="2E74B5"/>
          <w:sz w:val="23"/>
        </w:rPr>
        <w:t>● 학습목표</w:t>
      </w:r>
    </w:p>
    <w:p>
      <w:pPr>
        <w:spacing w:after="40"/>
      </w:pPr>
      <w:r>
        <w:t>그리퍼 각도를 조절해 다양한 물체를 안정적으로(부드럽게) 집는다.</w:t>
      </w:r>
    </w:p>
    <w:p>
      <w:pPr>
        <w:spacing w:before="120" w:after="40"/>
      </w:pPr>
      <w:r>
        <w:rPr>
          <w:b/>
          <w:color w:val="2E74B5"/>
          <w:sz w:val="23"/>
        </w:rPr>
        <w:t>● 사용 코드: 01_joystick_control.ino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CE4D6"/>
          </w:tcPr>
          <w:p>
            <w:r>
              <w:rPr>
                <w:b/>
                <w:color w:val="C45911"/>
              </w:rPr>
              <w:t xml:space="preserve">🏆 도전 미션  </w:t>
            </w:r>
            <w:r>
              <w:rPr>
                <w:sz w:val="21"/>
              </w:rPr>
              <w:t>깨지기 쉬운 화물 운반 — 마시멜로/종이컵을 터뜨리지 않고 옮겨라! 가장 적은 힘으로 집은 팀 승!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2E74B5"/>
          <w:sz w:val="23"/>
        </w:rPr>
        <w:t>1. 물체별 집기 실험 기록표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물체</w:t>
            </w:r>
          </w:p>
        </w:tc>
        <w:tc>
          <w:tcPr>
            <w:tcW w:type="dxa" w:w="1728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열린 각도</w:t>
            </w:r>
          </w:p>
        </w:tc>
        <w:tc>
          <w:tcPr>
            <w:tcW w:type="dxa" w:w="1728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닫힌 각도</w:t>
            </w:r>
          </w:p>
        </w:tc>
        <w:tc>
          <w:tcPr>
            <w:tcW w:type="dxa" w:w="1728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성공 여부</w:t>
            </w:r>
          </w:p>
        </w:tc>
        <w:tc>
          <w:tcPr>
            <w:tcW w:type="dxa" w:w="1728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실패 원인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스펀지 큐브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□ 성공 / □ 실패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종이컵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□ 성공 / □ 실패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마시멜로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□ 성공 / □ 실패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둥근 물체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□ 성공 / □ 실패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2E74B5"/>
          <w:sz w:val="23"/>
        </w:rPr>
        <w:t>2. 가장 쉬운/어려운 물체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항목</w:t>
            </w:r>
          </w:p>
        </w:tc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가장 잘 집힌 물체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이유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가장 어려운 물체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이유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2E74B5"/>
          <w:sz w:val="23"/>
        </w:rPr>
        <w:t>● 오늘의 정리 (질문에 답하기)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질문</w:t>
            </w:r>
          </w:p>
        </w:tc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나의 답변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그리퍼 각도를 너무 작게/크게 하면 어떤 문제가 생기는가?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로봇팔이 물체를 집을 때 고려해야 할 점은 무엇인가?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80"/>
      </w:pPr>
      <w:r>
        <w:rPr>
          <w:b/>
          <w:color w:val="1F4E79"/>
          <w:sz w:val="32"/>
        </w:rPr>
        <w:t>6차시 학습활동지 — 로봇과 대화하기 (Serial)</w:t>
      </w:r>
    </w:p>
    <w:p>
      <w:pPr>
        <w:spacing w:before="120" w:after="40"/>
      </w:pPr>
      <w:r>
        <w:rPr>
          <w:b/>
          <w:color w:val="2E74B5"/>
          <w:sz w:val="23"/>
        </w:rPr>
        <w:t>● 학습목표</w:t>
      </w:r>
    </w:p>
    <w:p>
      <w:pPr>
        <w:spacing w:after="40"/>
      </w:pPr>
      <w:r>
        <w:t>코드에 Serial을 추가해 현재 각도를 화면으로 읽고, 멋진 자세를 각도값으로 캡처한다.</w:t>
      </w:r>
    </w:p>
    <w:p>
      <w:pPr>
        <w:spacing w:before="120" w:after="40"/>
      </w:pPr>
      <w:r>
        <w:rPr>
          <w:b/>
          <w:color w:val="2E74B5"/>
          <w:sz w:val="23"/>
        </w:rPr>
        <w:t>● 사용 코드: 02_serial_record.ino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CE4D6"/>
          </w:tcPr>
          <w:p>
            <w:r>
              <w:rPr>
                <w:b/>
                <w:color w:val="C45911"/>
              </w:rPr>
              <w:t xml:space="preserve">🏆 도전 미션  </w:t>
            </w:r>
            <w:r>
              <w:rPr>
                <w:sz w:val="21"/>
              </w:rPr>
              <w:t>자세 사진사 — 멋진 포즈를 잡고 시리얼 모니터에 'p'를 입력해 각도값을 캡처하라. 친구와 값을 교환해 똑같이 재현해 보기!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2E74B5"/>
          <w:sz w:val="23"/>
        </w:rPr>
        <w:t>1. 캡처한 자세 기록 ( p 입력으로 출력된 값 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자세 이름</w:t>
            </w:r>
          </w:p>
        </w:tc>
        <w:tc>
          <w:tcPr>
            <w:tcW w:type="dxa" w:w="1234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1번</w:t>
            </w:r>
          </w:p>
        </w:tc>
        <w:tc>
          <w:tcPr>
            <w:tcW w:type="dxa" w:w="1234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2번</w:t>
            </w:r>
          </w:p>
        </w:tc>
        <w:tc>
          <w:tcPr>
            <w:tcW w:type="dxa" w:w="1234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3번</w:t>
            </w:r>
          </w:p>
        </w:tc>
        <w:tc>
          <w:tcPr>
            <w:tcW w:type="dxa" w:w="1234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4번</w:t>
            </w:r>
          </w:p>
        </w:tc>
        <w:tc>
          <w:tcPr>
            <w:tcW w:type="dxa" w:w="1234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5번</w:t>
            </w:r>
          </w:p>
        </w:tc>
        <w:tc>
          <w:tcPr>
            <w:tcW w:type="dxa" w:w="1234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6번(그리퍼)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예) 인사 자세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2E74B5"/>
          <w:sz w:val="23"/>
        </w:rPr>
        <w:t>2. 친구 자세 재현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받은 자세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재현 성공?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달랐던 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□ 성공 / □ 실패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2E74B5"/>
          <w:sz w:val="23"/>
        </w:rPr>
        <w:t>● 오늘의 정리 (질문에 답하기)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질문</w:t>
            </w:r>
          </w:p>
        </w:tc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나의 답변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로봇의 움직임을 '숫자(각도)'로 기록한다는 것은 어떤 의미인가?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Serial(시리얼)이 없으면 왜 각도값을 기록하기 어려운가?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80"/>
      </w:pPr>
      <w:r>
        <w:rPr>
          <w:b/>
          <w:color w:val="1F4E79"/>
          <w:sz w:val="32"/>
        </w:rPr>
        <w:t>7차시 학습활동지 — Pick &amp; Place 작전</w:t>
      </w:r>
    </w:p>
    <w:p>
      <w:pPr>
        <w:spacing w:before="120" w:after="40"/>
      </w:pPr>
      <w:r>
        <w:rPr>
          <w:b/>
          <w:color w:val="2E74B5"/>
          <w:sz w:val="23"/>
        </w:rPr>
        <w:t>● 학습목표</w:t>
      </w:r>
    </w:p>
    <w:p>
      <w:pPr>
        <w:spacing w:after="40"/>
      </w:pPr>
      <w:r>
        <w:t>물체를 A→B로 옮기는 작업 순서를 설계하고 수동으로 수행한다.</w:t>
      </w:r>
    </w:p>
    <w:p>
      <w:pPr>
        <w:spacing w:before="120" w:after="40"/>
      </w:pPr>
      <w:r>
        <w:rPr>
          <w:b/>
          <w:color w:val="2E74B5"/>
          <w:sz w:val="23"/>
        </w:rPr>
        <w:t>● 사용 코드: 02_serial_record.ino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CE4D6"/>
          </w:tcPr>
          <w:p>
            <w:r>
              <w:rPr>
                <w:b/>
                <w:color w:val="C45911"/>
              </w:rPr>
              <w:t xml:space="preserve">🏆 도전 미션  </w:t>
            </w:r>
            <w:r>
              <w:rPr>
                <w:sz w:val="21"/>
              </w:rPr>
              <w:t>택배 분류 타임어택 — A구역 물체를 B구역으로! 작업 순서를 먼저 설계하고 가장 빠르고 정확하게.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2E74B5"/>
          <w:sz w:val="23"/>
        </w:rPr>
        <w:t>1. 작업 순서 설계표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순서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동작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주의할 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2E74B5"/>
          <w:sz w:val="23"/>
        </w:rPr>
        <w:t>2. 수행 기록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시도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걸린 시간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성공 여부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개선점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1차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□ 성공 / □ 실패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2차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□ 성공 / □ 실패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2E74B5"/>
          <w:sz w:val="23"/>
        </w:rPr>
        <w:t>● 오늘의 정리 (질문에 답하기)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질문</w:t>
            </w:r>
          </w:p>
        </w:tc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나의 답변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작업을 순서대로 나누는 것이 왜 중요한가?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사람이 하던 분류를 로봇이 하면 무엇이 좋아지는가?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80"/>
      </w:pPr>
      <w:r>
        <w:rPr>
          <w:b/>
          <w:color w:val="1F4E79"/>
          <w:sz w:val="32"/>
        </w:rPr>
        <w:t>8차시 학습활동지 — 자세 레시피 북</w:t>
      </w:r>
    </w:p>
    <w:p>
      <w:pPr>
        <w:spacing w:before="120" w:after="40"/>
      </w:pPr>
      <w:r>
        <w:rPr>
          <w:b/>
          <w:color w:val="2E74B5"/>
          <w:sz w:val="23"/>
        </w:rPr>
        <w:t>● 학습목표</w:t>
      </w:r>
    </w:p>
    <w:p>
      <w:pPr>
        <w:spacing w:after="40"/>
      </w:pPr>
      <w:r>
        <w:t>성공한 자세들을 각도값으로 기록·정리해, 자동화에 쓸 '포즈 카드'를 만든다.</w:t>
      </w:r>
    </w:p>
    <w:p>
      <w:pPr>
        <w:spacing w:before="120" w:after="40"/>
      </w:pPr>
      <w:r>
        <w:rPr>
          <w:b/>
          <w:color w:val="2E74B5"/>
          <w:sz w:val="23"/>
        </w:rPr>
        <w:t>● 사용 코드: 02_serial_record.ino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CE4D6"/>
          </w:tcPr>
          <w:p>
            <w:r>
              <w:rPr>
                <w:b/>
                <w:color w:val="C45911"/>
              </w:rPr>
              <w:t xml:space="preserve">🏆 도전 미션  </w:t>
            </w:r>
            <w:r>
              <w:rPr>
                <w:sz w:val="21"/>
              </w:rPr>
              <w:t>HOME·PICK·PLACE 포즈 카드를 완성하라. 이 값이 다음 시간 '자동화'의 재료가 된다!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2E74B5"/>
          <w:sz w:val="23"/>
        </w:rPr>
        <w:t>1. 포즈 카드 (자동화에 넣을 핵심 자세)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포즈 이름</w:t>
            </w:r>
          </w:p>
        </w:tc>
        <w:tc>
          <w:tcPr>
            <w:tcW w:type="dxa" w:w="1234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1번</w:t>
            </w:r>
          </w:p>
        </w:tc>
        <w:tc>
          <w:tcPr>
            <w:tcW w:type="dxa" w:w="1234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2번</w:t>
            </w:r>
          </w:p>
        </w:tc>
        <w:tc>
          <w:tcPr>
            <w:tcW w:type="dxa" w:w="1234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3번</w:t>
            </w:r>
          </w:p>
        </w:tc>
        <w:tc>
          <w:tcPr>
            <w:tcW w:type="dxa" w:w="1234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4번</w:t>
            </w:r>
          </w:p>
        </w:tc>
        <w:tc>
          <w:tcPr>
            <w:tcW w:type="dxa" w:w="1234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5번</w:t>
            </w:r>
          </w:p>
        </w:tc>
        <w:tc>
          <w:tcPr>
            <w:tcW w:type="dxa" w:w="1234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6번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HOME (기본)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PICK_READY (집기 직전)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PICK (집는 위치)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PLACE_READY (놓기 직전)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PLACE (놓는 위치)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2E74B5"/>
          <w:sz w:val="23"/>
        </w:rPr>
        <w:t>2. 점검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점검 항목</w:t>
            </w:r>
          </w:p>
        </w:tc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예/아니오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같은 값을 다시 입력하면 비슷한 자세가 재현된다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□ 예 / □ 아니오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불필요한(중복) 자세를 제외했다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□ 예 / □ 아니오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2E74B5"/>
          <w:sz w:val="23"/>
        </w:rPr>
        <w:t>● 오늘의 정리 (질문에 답하기)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질문</w:t>
            </w:r>
          </w:p>
        </w:tc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나의 답변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각도값을 다시 입력했을 때 같은 동작이 나와야 하는 이유는?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기록한 자세 중 가장 중요한 자세는 무엇이고 왜인가?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80"/>
      </w:pPr>
      <w:r>
        <w:rPr>
          <w:b/>
          <w:color w:val="1F4E79"/>
          <w:sz w:val="32"/>
        </w:rPr>
        <w:t>9차시 학습활동지 — 함수 만들기</w:t>
      </w:r>
    </w:p>
    <w:p>
      <w:pPr>
        <w:spacing w:before="120" w:after="40"/>
      </w:pPr>
      <w:r>
        <w:rPr>
          <w:b/>
          <w:color w:val="2E74B5"/>
          <w:sz w:val="23"/>
        </w:rPr>
        <w:t>● 학습목표</w:t>
      </w:r>
    </w:p>
    <w:p>
      <w:pPr>
        <w:spacing w:after="40"/>
      </w:pPr>
      <w:r>
        <w:t>반복되는 로봇팔 동작을 함수로 만들고, 호출해서 실행한다.</w:t>
      </w:r>
    </w:p>
    <w:p>
      <w:pPr>
        <w:spacing w:before="120" w:after="40"/>
      </w:pPr>
      <w:r>
        <w:rPr>
          <w:b/>
          <w:color w:val="2E74B5"/>
          <w:sz w:val="23"/>
        </w:rPr>
        <w:t>● 사용 코드: 03_functions_button.ino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CE4D6"/>
          </w:tcPr>
          <w:p>
            <w:r>
              <w:rPr>
                <w:b/>
                <w:color w:val="C45911"/>
              </w:rPr>
              <w:t xml:space="preserve">🏆 도전 미션  </w:t>
            </w:r>
            <w:r>
              <w:rPr>
                <w:sz w:val="21"/>
              </w:rPr>
              <w:t>내 함수 만들기 — gripperOpen()/gripperClose()부터 만들고, goHome()과 나만의 동작 함수(예: wave())까지 완성하라!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2E74B5"/>
          <w:sz w:val="23"/>
        </w:rPr>
        <w:t>1. 함수 설계표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함수 이름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하는 일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사용한 명령/값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gripperOpen()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그리퍼 열기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gripperClose()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그리퍼 닫기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goHome()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홈 자세로 이동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내가 만든 함수 (        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2E74B5"/>
          <w:sz w:val="23"/>
        </w:rPr>
        <w:t>2. 함수 전/후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구분</w:t>
            </w:r>
          </w:p>
        </w:tc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코드가 어떻게 달라졌나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함수 없이 직접 쓸 때(복붙)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함수로 만든 뒤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2E74B5"/>
          <w:sz w:val="23"/>
        </w:rPr>
        <w:t>● 오늘의 정리 (질문에 답하기)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질문</w:t>
            </w:r>
          </w:p>
        </w:tc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나의 답변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함수를 쓰면 무엇이 편리해지는가?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매개변수(괄호 안 값)를 받는 함수의 장점은 무엇인가?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80"/>
      </w:pPr>
      <w:r>
        <w:rPr>
          <w:b/>
          <w:color w:val="1F4E79"/>
          <w:sz w:val="32"/>
        </w:rPr>
        <w:t>10차시 학습활동지 — 자동 Pick &amp; Place</w:t>
      </w:r>
    </w:p>
    <w:p>
      <w:pPr>
        <w:spacing w:before="120" w:after="40"/>
      </w:pPr>
      <w:r>
        <w:rPr>
          <w:b/>
          <w:color w:val="2E74B5"/>
          <w:sz w:val="23"/>
        </w:rPr>
        <w:t>● 학습목표</w:t>
      </w:r>
    </w:p>
    <w:p>
      <w:pPr>
        <w:spacing w:after="40"/>
      </w:pPr>
      <w:r>
        <w:t>기록한 포즈와 함수를 활용해, 명령(또는 버튼) 한 번으로 자동 동작을 실행한다.</w:t>
      </w:r>
    </w:p>
    <w:p>
      <w:pPr>
        <w:spacing w:before="120" w:after="40"/>
      </w:pPr>
      <w:r>
        <w:rPr>
          <w:b/>
          <w:color w:val="2E74B5"/>
          <w:sz w:val="23"/>
        </w:rPr>
        <w:t>● 사용 코드: 03_functions_button.ino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CE4D6"/>
          </w:tcPr>
          <w:p>
            <w:r>
              <w:rPr>
                <w:b/>
                <w:color w:val="C45911"/>
              </w:rPr>
              <w:t xml:space="preserve">🏆 도전 미션  </w:t>
            </w:r>
            <w:r>
              <w:rPr>
                <w:sz w:val="21"/>
              </w:rPr>
              <w:t>원클릭 공장 — 시리얼에 '1'을 입력(또는 버튼)하면 집기→옮기기→놓기가 자동으로! 10번 중 몇 번 성공하나?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2E74B5"/>
          <w:sz w:val="23"/>
        </w:rPr>
        <w:t>1. 자동화 동작 흐름도 (함수 호출 순서)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순서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호출한 함수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목표 포즈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2E74B5"/>
          <w:sz w:val="23"/>
        </w:rPr>
        <w:t>2. 자동화 성공률 테스트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시도 묶음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성공/시도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주된 실패 원인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조정한 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1~10회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 xml:space="preserve">   / 10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11~20회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 xml:space="preserve">   / 10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2E74B5"/>
          <w:sz w:val="23"/>
        </w:rPr>
        <w:t>● 오늘의 정리 (질문에 답하기)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질문</w:t>
            </w:r>
          </w:p>
        </w:tc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나의 답변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수동 조작과 자동 실행의 차이는 무엇인가?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자동 동작이 실패할 때, 코드에서 어떤 값을 조정해야 하나?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80"/>
      </w:pPr>
      <w:r>
        <w:rPr>
          <w:b/>
          <w:color w:val="1F4E79"/>
          <w:sz w:val="32"/>
        </w:rPr>
        <w:t>11차시 학습활동지 — 최종 미션 설계 &amp; 튜닝</w:t>
      </w:r>
    </w:p>
    <w:p>
      <w:pPr>
        <w:spacing w:before="120" w:after="40"/>
      </w:pPr>
      <w:r>
        <w:rPr>
          <w:b/>
          <w:color w:val="2E74B5"/>
          <w:sz w:val="23"/>
        </w:rPr>
        <w:t>● 학습목표</w:t>
      </w:r>
    </w:p>
    <w:p>
      <w:pPr>
        <w:spacing w:after="40"/>
      </w:pPr>
      <w:r>
        <w:t>팀별 미니 챌린지를 직접 설계하고, 반복 테스트로 성공률을 높인다.</w:t>
      </w:r>
    </w:p>
    <w:p>
      <w:pPr>
        <w:spacing w:before="120" w:after="40"/>
      </w:pPr>
      <w:r>
        <w:rPr>
          <w:b/>
          <w:color w:val="2E74B5"/>
          <w:sz w:val="23"/>
        </w:rPr>
        <w:t>● 사용 코드: 03_functions_button.ino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CE4D6"/>
          </w:tcPr>
          <w:p>
            <w:r>
              <w:rPr>
                <w:b/>
                <w:color w:val="C45911"/>
              </w:rPr>
              <w:t xml:space="preserve">🏆 도전 미션  </w:t>
            </w:r>
            <w:r>
              <w:rPr>
                <w:sz w:val="21"/>
              </w:rPr>
              <w:t>우리 팀 미션을 설계하라! (예: 색깔 분류, 컵 피라미드, 도미노, 캘리그래피, 미니 농구…) 수동+자동을 섞어도 좋다.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2E74B5"/>
          <w:sz w:val="23"/>
        </w:rPr>
        <w:t>1. 최종 미션 설계표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항목</w:t>
            </w:r>
          </w:p>
        </w:tc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미션 이름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목표(성공 기준)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사용 물체/소품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수동/자동 구성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예상 어려움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2E74B5"/>
          <w:sz w:val="23"/>
        </w:rPr>
        <w:t>2. 튜닝 기록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테스트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성공률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바꾼 값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결과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1차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2차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3차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2E74B5"/>
          <w:sz w:val="23"/>
        </w:rPr>
        <w:t>● 오늘의 정리 (질문에 답하기)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질문</w:t>
            </w:r>
          </w:p>
        </w:tc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나의 답변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성공률을 높이기 위해 가장 효과적이었던 조정은 무엇인가?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우리 미션을 실제 산업현장과 연결하면 어떤 사례와 닮았는가?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80"/>
      </w:pPr>
      <w:r>
        <w:rPr>
          <w:b/>
          <w:color w:val="1F4E79"/>
          <w:sz w:val="32"/>
        </w:rPr>
        <w:t>12차시 학습활동지 — 데모데이 &amp; 진로</w:t>
      </w:r>
    </w:p>
    <w:p>
      <w:pPr>
        <w:spacing w:before="120" w:after="40"/>
      </w:pPr>
      <w:r>
        <w:rPr>
          <w:b/>
          <w:color w:val="2E74B5"/>
          <w:sz w:val="23"/>
        </w:rPr>
        <w:t>● 학습목표</w:t>
      </w:r>
    </w:p>
    <w:p>
      <w:pPr>
        <w:spacing w:after="40"/>
      </w:pPr>
      <w:r>
        <w:t>최종 미션을 시연하고, 활동 경험을 로봇·자동화 진로와 연결해 발표한다.</w:t>
      </w:r>
    </w:p>
    <w:p>
      <w:pPr>
        <w:spacing w:before="120" w:after="40"/>
      </w:pPr>
      <w:r>
        <w:rPr>
          <w:b/>
          <w:color w:val="2E74B5"/>
          <w:sz w:val="23"/>
        </w:rPr>
        <w:t>● 사용 코드: 03_functions_button.ino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CE4D6"/>
          </w:tcPr>
          <w:p>
            <w:r>
              <w:rPr>
                <w:b/>
                <w:color w:val="C45911"/>
              </w:rPr>
              <w:t xml:space="preserve">🏆 도전 미션  </w:t>
            </w:r>
            <w:r>
              <w:rPr>
                <w:sz w:val="21"/>
              </w:rPr>
              <w:t>데모데이! 다른 팀 앞에서 미션을 시연하고, 우리 로봇팔의 '직업'을 상상해 발표하라.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2E74B5"/>
          <w:sz w:val="23"/>
        </w:rPr>
        <w:t>1. 최종 미션 결과 기록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항목</w:t>
            </w:r>
          </w:p>
        </w:tc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미션 이름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최종 성공률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가장 자랑스러운 점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다음에 개선할 점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2E74B5"/>
          <w:sz w:val="23"/>
        </w:rPr>
        <w:t>2. 진로 연결 발표 준비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질문</w:t>
            </w:r>
          </w:p>
        </w:tc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우리 팀 답변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이 로봇팔과 닮은 직업/산업은?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오늘 배운 것 중 진로에 쓸 수 있는 것은?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더 만들어보고 싶은 자동화는?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2E74B5"/>
          <w:sz w:val="23"/>
        </w:rPr>
        <w:t>● 오늘의 정리 (질문에 답하기)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질문</w:t>
            </w:r>
          </w:p>
        </w:tc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나의 답변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로봇 자동화가 늘어나면 우리 생활은 어떻게 바뀔까?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이번 수업에서 새로 알게 된 가장 중요한 것은 무엇인가?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80"/>
      </w:pPr>
      <w:r>
        <w:rPr>
          <w:b/>
          <w:color w:val="1F4E79"/>
          <w:sz w:val="32"/>
        </w:rPr>
        <w:t>아두이노 로봇팔 자동화 미션 보고서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항목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내용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항목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내용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팀명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작성일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사용 부품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로봇팔, 아두이노, 조이스틱, 서보모터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대표 미션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미션 동작 순서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핵심 각도값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2E74B5"/>
          <w:sz w:val="23"/>
        </w:rPr>
        <w:t>● 자기평가표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평가 항목</w:t>
            </w:r>
          </w:p>
        </w:tc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예/아니오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로봇팔의 관절 구조를 이해하였다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□ 예 / □ 아니오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로봇팔을 안정적으로 조작할 수 있다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□ 예 / □ 아니오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성공 자세를 각도값으로 기록할 수 있다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□ 예 / □ 아니오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반복 동작을 함수로 만들 수 있다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□ 예 / □ 아니오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명령/버튼으로 자동 동작을 실행할 수 있다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□ 예 / □ 아니오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활동을 진로와 연결해 설명할 수 있다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□ 예 / □ 아니오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80"/>
      </w:pPr>
      <w:r>
        <w:rPr>
          <w:b/>
          <w:color w:val="C00000"/>
          <w:sz w:val="30"/>
        </w:rPr>
        <w:t>교사용 — 관찰 기록 &amp; 평가 루브릭</w:t>
      </w:r>
    </w:p>
    <w:p>
      <w:pPr>
        <w:spacing w:before="120" w:after="40"/>
      </w:pPr>
      <w:r>
        <w:rPr>
          <w:b/>
          <w:color w:val="2E74B5"/>
          <w:sz w:val="23"/>
        </w:rPr>
        <w:t>● 관찰 기록란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학생/팀</w:t>
            </w:r>
          </w:p>
        </w:tc>
        <w:tc>
          <w:tcPr>
            <w:tcW w:type="dxa" w:w="144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조작 숙련</w:t>
            </w:r>
          </w:p>
        </w:tc>
        <w:tc>
          <w:tcPr>
            <w:tcW w:type="dxa" w:w="144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코드 이해</w:t>
            </w:r>
          </w:p>
        </w:tc>
        <w:tc>
          <w:tcPr>
            <w:tcW w:type="dxa" w:w="144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함수/자동화</w:t>
            </w:r>
          </w:p>
        </w:tc>
        <w:tc>
          <w:tcPr>
            <w:tcW w:type="dxa" w:w="144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협력·태도</w:t>
            </w:r>
          </w:p>
        </w:tc>
        <w:tc>
          <w:tcPr>
            <w:tcW w:type="dxa" w:w="144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비고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2E74B5"/>
          <w:sz w:val="23"/>
        </w:rPr>
        <w:t>● 평가 루브릭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평가 영역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상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중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sz w:val="20"/>
              </w:rPr>
              <w:t>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로봇팔 구조 이해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서보 역할·연결을 정확히 설명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대체로 설명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설명을 어려워함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코드 이해·수정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구조 파악 후 값을 의도대로 수정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일부 수정 가능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수정에 도움 필요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함수·자동화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함수를 만들어 자동화 완성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예시 함수로 동작 구현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개념 이해 수준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미션 수행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높은 성공률·창의적 설계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미션 성공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부분 성공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진로 연결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로봇·자동화 진로와 구체적 연결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일반적 연결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연결 어려워함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2E74B5"/>
          <w:sz w:val="23"/>
        </w:rPr>
        <w:t>● 생활기록부 활용 문장 예시</w:t>
      </w:r>
    </w:p>
    <w:p>
      <w:pPr>
        <w:spacing w:after="80"/>
      </w:pPr>
      <w:r>
        <w:rPr>
          <w:sz w:val="19"/>
        </w:rPr>
        <w:t>• 아두이노 기반 6자유도 로봇팔의 관절 구조와 서보모터 제어 원리를 이해하고, 조이스틱·버튼 입력을 활용하여 자동 Pick &amp; Place 동작을 구현함. 실패 원인을 각도값·그리퍼 제어·이동 속도 측면에서 분석·수정하는 등 공학적 문제해결 과정을 성실히 수행함.</w:t>
      </w:r>
    </w:p>
    <w:p>
      <w:pPr>
        <w:spacing w:after="80"/>
      </w:pPr>
      <w:r>
        <w:rPr>
          <w:sz w:val="19"/>
        </w:rPr>
        <w:t>• 로봇팔의 기본 구조와 제어 방식을 이해하고, 물체 집기·이동 미션에 참여함. 각도값 기록과 함수 활용으로 동작을 자동화하는 과정을 경험하였으며, 활동을 로봇공학·스마트팩토리 진로와 연결하여 설명함.</w:t>
      </w:r>
    </w:p>
    <w:p>
      <w:pPr>
        <w:spacing w:after="80"/>
      </w:pPr>
      <w:r>
        <w:rPr>
          <w:sz w:val="19"/>
        </w:rPr>
        <w:t>• 서보모터와 조이스틱 제어의 기초를 경험하고, 배선·코드 수정·각도 기록의 필요성을 이해함. 반복 실습을 통해 로봇 제어에 대한 관심을 확장함.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